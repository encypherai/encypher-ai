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Original Document with Embedded Metadata</w:t>
      </w:r>
    </w:p>
    <w:p>
      <w:r>
        <w:rPr>
          <w:rFonts w:ascii="Arial Unicode MS" w:hAnsi="Arial Unicode MS"/>
        </w:rPr>
        <w:t>This 󠅫󠄒󠅖󠅟󠅢󠅝󠅑󠅤󠄒󠄪󠄒󠅒󠅑󠅣󠅙󠅓󠄒󠄜󠄒󠅠󠅑󠅩󠅜󠅟󠅑󠅔󠄒󠄪󠅫󠄒󠅓󠅥󠅣󠅤󠅟󠅝󠅏󠅝󠅕󠅤󠅑󠅔󠅑󠅤󠅑󠄒󠄪󠅫󠄒󠅔󠅟󠅓󠅥󠅝󠅕󠅞󠅤󠅏󠅙󠅔󠄒󠄪󠄒󠅔󠅟󠅓󠄝󠄡󠄢󠄣󠄒󠄜󠄒󠅕󠅨󠅑󠅝󠅠󠅜󠅕󠄒󠄪󠄒󠅤󠅑󠅝󠅠󠅕󠅢󠅕󠅔󠅏󠅕󠅨󠅑󠅝󠅠󠅜󠅕󠄒󠄜󠄒󠅠󠅥󠅢󠅠󠅟󠅣󠅕󠄒󠄪󠄒󠅤󠅕󠅣󠅤󠅙󠅞󠅗󠄒󠄜󠄒󠅦󠅕󠅢󠅣󠅙󠅟󠅞󠄒󠄪󠄒󠄡󠄞󠄠󠄞󠄠󠄒󠅭󠄜󠄒󠅖󠅟󠅢󠅝󠅑󠅤󠄒󠄪󠄒󠅒󠅑󠅣󠅙󠅓󠄒󠄜󠄒󠅝󠅟󠅔󠅕󠅜󠅏󠅙󠅔󠄒󠄪󠄒󠅤󠅕󠅣󠅤󠄝󠅝󠅟󠅔󠅕󠅜󠄒󠄜󠄒󠅣󠅙󠅗󠅞󠅕󠅢󠅏󠅙󠅔󠄒󠄪󠄒󠅤󠅕󠅣󠅤󠄝󠅣󠅙󠅗󠅞󠅕󠅢󠄒󠄜󠄒󠅤󠅙󠅝󠅕󠅣󠅤󠅑󠅝󠅠󠄒󠄪󠄒󠄢󠄠󠄢󠄥󠄝󠄠󠄦󠄝󠄠󠄤󠅄󠄠󠄡󠄪󠄥󠄦󠄪󠄠󠄨󠅊󠄒󠅭󠄜󠄒󠅣󠅙󠅗󠅞󠅑󠅤󠅥󠅢󠅕󠄒󠄪󠄒󠅚󠄥󠄥󠄳󠅖󠅄󠅘󠅠󠅊󠅒󠅛󠄠󠅈󠄦󠄨󠅢󠄢󠄾󠅣󠅕󠄝󠅚󠅗󠅕󠅇󠅢󠅊󠄠󠅤󠅚󠅁󠅡󠅛󠄨󠅆󠅪󠅝󠄱󠅡󠄻󠅥󠄢󠅉󠄱󠅑󠅛󠄹󠄤󠄹󠄷󠄧󠄹󠅤󠅒󠅇󠄷󠅩󠅚󠅑󠄺󠅊󠅦󠄨󠄺󠄣󠅘󠄷󠅗󠅦󠅢󠄨󠅪󠅖󠄠󠄡󠅖󠅥󠄷󠄴󠄻󠅓󠄿󠄻󠅈󠄳󠄱󠄒󠄜󠄒󠅣󠅙󠅗󠅞󠅕󠅢󠅏󠅙󠅔󠄒󠄪󠄒󠅤󠅕󠅣󠅤󠄝󠅣󠅙󠅗󠅞󠅕󠅢󠄒󠅭is an example file with valid EncypherAI metadata.</w:t>
      </w:r>
    </w:p>
    <w:p>
      <w:r>
        <w:rPr>
          <w:rFonts w:ascii="Arial Unicode MS" w:hAnsi="Arial Unicode MS"/>
        </w:rPr>
        <w:t>The metadata is embedded in this text file and can be verified</w:t>
      </w:r>
    </w:p>
    <w:p>
      <w:r>
        <w:rPr>
          <w:rFonts w:ascii="Arial Unicode MS" w:hAnsi="Arial Unicode MS"/>
        </w:rPr>
        <w:t>using the test-signer public key.</w:t>
      </w:r>
    </w:p>
    <w:p/>
    <w:p>
      <w:r>
        <w:rPr>
          <w:rFonts w:ascii="Arial Unicode MS" w:hAnsi="Arial Unicode MS"/>
        </w:rPr>
        <w:t>This file should pass verification when scanned by the audit-log-cli tool.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